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>قالب إعداد أسئلة الاختبار</w:t>
      </w:r>
      <w:r>
        <w:rPr>
          <w:rFonts w:ascii="Arial" w:hAnsi="Arial" w:cs="Arial"/>
          <w:b w:val="0"/>
          <w:color w:val="666666"/>
          <w:rtl/>
        </w:rPr>
      </w:r>
    </w:p>
    <w:p>
      <w:pPr>
        <w:spacing w:after="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</w:r>
      <w:r>
        <w:rPr>
          <w:rFonts w:ascii="Arial" w:hAnsi="Arial" w:cs="Arial"/>
          <w:b w:val="0"/>
          <w:color w:val="666666"/>
          <w:rtl/>
        </w:rPr>
        <w:t>10 سؤال اختيار من متعدد و10 سؤال صح وخطأ</w:t>
      </w:r>
    </w:p>
    <w:p>
      <w:pPr>
        <w:spacing w:after="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</w:r>
      <w:r>
        <w:rPr>
          <w:rFonts w:ascii="Arial" w:hAnsi="Arial" w:cs="Arial"/>
          <w:b w:val="0"/>
          <w:color w:val="666666"/>
          <w:rtl/>
        </w:rPr>
        <w:t>استبدل النصوص الإرشادية بأسئلتك، وأبق عناوين الأسئلة وحروف الخيارات. احفظ الملف من Word بصيغة PDF، ثم ارفعه عبر استيراد أسئلة PDF في ورقة. مفتاح الإجابة اختياري ويمكن ضبطه في الموقع.</w:t>
      </w:r>
    </w:p>
    <w:p>
      <w:pPr>
        <w:pStyle w:val="Heading1"/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>اختيار من متعدد</w:t>
      </w:r>
      <w:r>
        <w:rPr>
          <w:rFonts w:ascii="Arial" w:hAnsi="Arial" w:cs="Arial"/>
          <w:b w:val="0"/>
          <w:color w:val="666666"/>
          <w:rtl/>
        </w:rPr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01: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02: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03: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04: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05: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r>
        <w:br w:type="page"/>
      </w:r>
    </w:p>
    <w:p>
      <w:pPr>
        <w:pStyle w:val="Heading1"/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>اختيار من متعدد</w:t>
      </w:r>
      <w:r>
        <w:rPr>
          <w:rFonts w:ascii="Arial" w:hAnsi="Arial" w:cs="Arial"/>
          <w:b w:val="0"/>
          <w:color w:val="666666"/>
          <w:rtl/>
        </w:rPr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06: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07: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08: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09: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اختياري 10: </w:t>
      </w:r>
      <w:r>
        <w:rPr>
          <w:rFonts w:ascii="Arial" w:hAnsi="Arial" w:cs="Arial"/>
          <w:b w:val="0"/>
          <w:color w:val="666666"/>
          <w:rtl/>
        </w:rPr>
        <w:t>اكتب نص السؤال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أ: </w:t>
      </w:r>
      <w:r>
        <w:rPr>
          <w:rFonts w:ascii="Arial" w:hAnsi="Arial" w:cs="Arial"/>
          <w:b w:val="0"/>
          <w:color w:val="666666"/>
          <w:rtl/>
        </w:rPr>
        <w:t>اكتب الخيار أ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ب: </w:t>
      </w:r>
      <w:r>
        <w:rPr>
          <w:rFonts w:ascii="Arial" w:hAnsi="Arial" w:cs="Arial"/>
          <w:b w:val="0"/>
          <w:color w:val="666666"/>
          <w:rtl/>
        </w:rPr>
        <w:t>اكتب الخيار ب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ج: </w:t>
      </w:r>
      <w:r>
        <w:rPr>
          <w:rFonts w:ascii="Arial" w:hAnsi="Arial" w:cs="Arial"/>
          <w:b w:val="0"/>
          <w:color w:val="666666"/>
          <w:rtl/>
        </w:rPr>
        <w:t>اكتب الخيار ج هنا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د: </w:t>
      </w:r>
      <w:r>
        <w:rPr>
          <w:rFonts w:ascii="Arial" w:hAnsi="Arial" w:cs="Arial"/>
          <w:b w:val="0"/>
          <w:color w:val="666666"/>
          <w:rtl/>
        </w:rPr>
        <w:t>اكتب الخيار د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r>
        <w:br w:type="page"/>
      </w:r>
    </w:p>
    <w:p>
      <w:pPr>
        <w:pStyle w:val="Heading1"/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>صح وخطأ</w:t>
      </w:r>
      <w:r>
        <w:rPr>
          <w:rFonts w:ascii="Arial" w:hAnsi="Arial" w:cs="Arial"/>
          <w:b w:val="0"/>
          <w:color w:val="666666"/>
          <w:rtl/>
        </w:rPr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01: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02: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03: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04: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05: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06: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07: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08: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09: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p>
      <w:pPr>
        <w:spacing w:after="60"/>
        <w:jc w:val="left"/>
        <w:keepNext/>
        <w:bidi/>
      </w:pPr>
      <w:r>
        <w:rPr>
          <w:rFonts w:ascii="Arial" w:hAnsi="Arial" w:cs="Arial"/>
          <w:b/>
          <w:color w:val="000000"/>
          <w:rtl/>
        </w:rPr>
        <w:t xml:space="preserve">صح وخطأ 10: </w:t>
      </w:r>
      <w:r>
        <w:rPr>
          <w:rFonts w:ascii="Arial" w:hAnsi="Arial" w:cs="Arial"/>
          <w:b w:val="0"/>
          <w:color w:val="666666"/>
          <w:rtl/>
        </w:rPr>
        <w:t>اكتب العبارة هنا</w:t>
      </w:r>
    </w:p>
    <w:p>
      <w:pPr>
        <w:spacing w:after="160"/>
        <w:jc w:val="left"/>
        <w:keepNext w:val="0"/>
        <w:bidi/>
      </w:pPr>
      <w:r>
        <w:rPr>
          <w:rFonts w:ascii="Arial" w:hAnsi="Arial" w:cs="Arial"/>
          <w:b/>
          <w:color w:val="000000"/>
          <w:rtl/>
        </w:rPr>
        <w:t xml:space="preserve">الإجابة الصحيحة: </w:t>
      </w:r>
      <w:r>
        <w:rPr>
          <w:rFonts w:ascii="Arial" w:hAnsi="Arial" w:cs="Arial"/>
          <w:b w:val="0"/>
          <w:color w:val="666666"/>
          <w:rtl/>
        </w:rPr>
        <w:t>...    الدرجة: 1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 إعداد أسئلة الاختبار</dc:title>
  <dc:subject/>
  <dc:creator>ورقة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